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90D9ED" w14:textId="1820B46F" w:rsidR="00D03BF8" w:rsidRDefault="004871CB" w:rsidP="0077536F">
      <w:pPr>
        <w:pStyle w:val="Heading1"/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  <w:u w:val="single"/>
        </w:rPr>
      </w:pPr>
      <w:r w:rsidRPr="00955461">
        <w:rPr>
          <w:rFonts w:ascii="Times New Roman" w:hAnsi="Times New Roman" w:cs="Times New Roman"/>
          <w:color w:val="000000" w:themeColor="text1"/>
          <w:sz w:val="24"/>
          <w:szCs w:val="24"/>
          <w:u w:val="single"/>
        </w:rPr>
        <w:t>PRE-WORK</w:t>
      </w:r>
      <w:r w:rsidR="00D03BF8" w:rsidRPr="00955461">
        <w:rPr>
          <w:rFonts w:ascii="Times New Roman" w:hAnsi="Times New Roman" w:cs="Times New Roman"/>
          <w:color w:val="000000" w:themeColor="text1"/>
          <w:sz w:val="24"/>
          <w:szCs w:val="24"/>
          <w:u w:val="single"/>
        </w:rPr>
        <w:t xml:space="preserve"> ASSIGNMENT</w:t>
      </w:r>
    </w:p>
    <w:p w14:paraId="0EB4058E" w14:textId="77777777" w:rsidR="00955461" w:rsidRDefault="00955461" w:rsidP="0077536F">
      <w:pPr>
        <w:spacing w:line="240" w:lineRule="auto"/>
      </w:pPr>
    </w:p>
    <w:p w14:paraId="13686EAD" w14:textId="71B8527C" w:rsidR="00520742" w:rsidRDefault="00771602" w:rsidP="0077536F">
      <w:pPr>
        <w:spacing w:line="240" w:lineRule="auto"/>
        <w:rPr>
          <w:b/>
          <w:bCs/>
        </w:rPr>
      </w:pPr>
      <w:r>
        <w:rPr>
          <w:b/>
          <w:bCs/>
        </w:rPr>
        <w:t>WELCOME ID: 2604</w:t>
      </w:r>
      <w:r w:rsidR="0040703F">
        <w:rPr>
          <w:b/>
          <w:bCs/>
        </w:rPr>
        <w:t>7507</w:t>
      </w:r>
    </w:p>
    <w:p w14:paraId="77C8CFF4" w14:textId="7E0B08D1" w:rsidR="003907F2" w:rsidRDefault="004871CB" w:rsidP="0077536F">
      <w:pPr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FAITH NAMAEMBA</w:t>
      </w:r>
      <w:r w:rsidR="007E31B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CHELUGET</w:t>
      </w:r>
    </w:p>
    <w:p w14:paraId="22F429A3" w14:textId="77777777" w:rsidR="003907F2" w:rsidRDefault="003907F2" w:rsidP="0077536F">
      <w:pPr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04C856CD" w14:textId="607FD5BE" w:rsidR="00247623" w:rsidRPr="003907F2" w:rsidRDefault="00247623" w:rsidP="0077536F">
      <w:pPr>
        <w:spacing w:line="240" w:lineRule="auto"/>
        <w:rPr>
          <w:i/>
          <w:iCs/>
        </w:rPr>
      </w:pPr>
      <w:r w:rsidRPr="003907F2">
        <w:rPr>
          <w:i/>
          <w:iCs/>
        </w:rPr>
        <w:t>ACTIVITY ONE</w:t>
      </w:r>
    </w:p>
    <w:p w14:paraId="5D404889" w14:textId="0F1CD764" w:rsidR="006658BD" w:rsidRPr="00C84BD3" w:rsidRDefault="0040703F" w:rsidP="00A90537">
      <w:pPr>
        <w:pStyle w:val="Heading1"/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84BD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7E31B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Coding </w:t>
      </w:r>
      <w:r w:rsidRPr="00C84BD3">
        <w:rPr>
          <w:rFonts w:ascii="Times New Roman" w:hAnsi="Times New Roman" w:cs="Times New Roman"/>
          <w:color w:val="000000" w:themeColor="text1"/>
          <w:sz w:val="24"/>
          <w:szCs w:val="24"/>
        </w:rPr>
        <w:t>Activity</w:t>
      </w:r>
    </w:p>
    <w:p w14:paraId="062B9A65" w14:textId="77777777" w:rsidR="006658BD" w:rsidRPr="00C84BD3" w:rsidRDefault="0040703F" w:rsidP="00A90537">
      <w:pPr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84BD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This activity </w:t>
      </w:r>
      <w:bookmarkStart w:id="0" w:name="_Int_zTwckwmW"/>
      <w:r w:rsidRPr="00C84BD3">
        <w:rPr>
          <w:rFonts w:ascii="Times New Roman" w:hAnsi="Times New Roman" w:cs="Times New Roman"/>
          <w:color w:val="000000" w:themeColor="text1"/>
          <w:sz w:val="24"/>
          <w:szCs w:val="24"/>
        </w:rPr>
        <w:t>demonstrates</w:t>
      </w:r>
      <w:bookmarkEnd w:id="0"/>
      <w:r w:rsidRPr="00C84BD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the creation, compilation, and execution of a simple C program within the Ubuntu Linux environment as instructed in the MSc Cyber Security pre-course task.</w:t>
      </w:r>
    </w:p>
    <w:p w14:paraId="51CEDA60" w14:textId="77777777" w:rsidR="006658BD" w:rsidRPr="00C84BD3" w:rsidRDefault="0040703F" w:rsidP="00A90537">
      <w:pPr>
        <w:pStyle w:val="Heading2"/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84BD3">
        <w:rPr>
          <w:rFonts w:ascii="Times New Roman" w:hAnsi="Times New Roman" w:cs="Times New Roman"/>
          <w:color w:val="000000" w:themeColor="text1"/>
          <w:sz w:val="24"/>
          <w:szCs w:val="24"/>
        </w:rPr>
        <w:t>Activity Completed</w:t>
      </w:r>
    </w:p>
    <w:p w14:paraId="079C6BDF" w14:textId="77777777" w:rsidR="006658BD" w:rsidRPr="00C84BD3" w:rsidRDefault="0040703F" w:rsidP="00A90537">
      <w:pPr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84BD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A file named HelloWorld.c </w:t>
      </w:r>
      <w:bookmarkStart w:id="1" w:name="_Int_HflO0im9"/>
      <w:r w:rsidRPr="00C84BD3">
        <w:rPr>
          <w:rFonts w:ascii="Times New Roman" w:hAnsi="Times New Roman" w:cs="Times New Roman"/>
          <w:color w:val="000000" w:themeColor="text1"/>
          <w:sz w:val="24"/>
          <w:szCs w:val="24"/>
        </w:rPr>
        <w:t>was created</w:t>
      </w:r>
      <w:bookmarkEnd w:id="1"/>
      <w:r w:rsidRPr="00C84BD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in Ubuntu Linux using the terminal environment. The following C code </w:t>
      </w:r>
      <w:bookmarkStart w:id="2" w:name="_Int_FS4wP2no"/>
      <w:r w:rsidRPr="00C84BD3">
        <w:rPr>
          <w:rFonts w:ascii="Times New Roman" w:hAnsi="Times New Roman" w:cs="Times New Roman"/>
          <w:color w:val="000000" w:themeColor="text1"/>
          <w:sz w:val="24"/>
          <w:szCs w:val="24"/>
        </w:rPr>
        <w:t>was entered</w:t>
      </w:r>
      <w:bookmarkEnd w:id="2"/>
      <w:r w:rsidRPr="00C84BD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into the file:</w:t>
      </w:r>
    </w:p>
    <w:p w14:paraId="16E2F912" w14:textId="77777777" w:rsidR="006658BD" w:rsidRPr="00C84BD3" w:rsidRDefault="0040703F" w:rsidP="00A90537">
      <w:pPr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84BD3">
        <w:rPr>
          <w:rFonts w:ascii="Times New Roman" w:eastAsia="Courier New" w:hAnsi="Times New Roman" w:cs="Times New Roman"/>
          <w:color w:val="000000" w:themeColor="text1"/>
          <w:sz w:val="24"/>
          <w:szCs w:val="24"/>
        </w:rPr>
        <w:t>#include &lt;stdio.h&gt;</w:t>
      </w:r>
      <w:r w:rsidRPr="00C84BD3">
        <w:rPr>
          <w:rFonts w:ascii="Times New Roman" w:eastAsia="Courier New" w:hAnsi="Times New Roman" w:cs="Times New Roman"/>
          <w:color w:val="000000" w:themeColor="text1"/>
          <w:sz w:val="24"/>
          <w:szCs w:val="24"/>
        </w:rPr>
        <w:br/>
      </w:r>
      <w:r w:rsidRPr="00C84BD3">
        <w:rPr>
          <w:rFonts w:ascii="Times New Roman" w:eastAsia="Courier New" w:hAnsi="Times New Roman" w:cs="Times New Roman"/>
          <w:color w:val="000000" w:themeColor="text1"/>
          <w:sz w:val="24"/>
          <w:szCs w:val="24"/>
        </w:rPr>
        <w:br/>
        <w:t>int main() {</w:t>
      </w:r>
      <w:r w:rsidRPr="00C84BD3">
        <w:rPr>
          <w:rFonts w:ascii="Times New Roman" w:eastAsia="Courier New" w:hAnsi="Times New Roman" w:cs="Times New Roman"/>
          <w:color w:val="000000" w:themeColor="text1"/>
          <w:sz w:val="24"/>
          <w:szCs w:val="24"/>
        </w:rPr>
        <w:br/>
        <w:t xml:space="preserve">    printf("Hello World!");</w:t>
      </w:r>
      <w:r w:rsidRPr="00C84BD3">
        <w:rPr>
          <w:rFonts w:ascii="Times New Roman" w:eastAsia="Courier New" w:hAnsi="Times New Roman" w:cs="Times New Roman"/>
          <w:color w:val="000000" w:themeColor="text1"/>
          <w:sz w:val="24"/>
          <w:szCs w:val="24"/>
        </w:rPr>
        <w:br/>
        <w:t xml:space="preserve">    return 0;</w:t>
      </w:r>
      <w:r w:rsidRPr="00C84BD3">
        <w:rPr>
          <w:rFonts w:ascii="Times New Roman" w:eastAsia="Courier New" w:hAnsi="Times New Roman" w:cs="Times New Roman"/>
          <w:color w:val="000000" w:themeColor="text1"/>
          <w:sz w:val="24"/>
          <w:szCs w:val="24"/>
        </w:rPr>
        <w:br/>
        <w:t>}</w:t>
      </w:r>
    </w:p>
    <w:p w14:paraId="1C79DDB7" w14:textId="77777777" w:rsidR="006658BD" w:rsidRPr="00C84BD3" w:rsidRDefault="0040703F" w:rsidP="00A90537">
      <w:pPr>
        <w:pStyle w:val="Heading2"/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84BD3">
        <w:rPr>
          <w:rFonts w:ascii="Times New Roman" w:hAnsi="Times New Roman" w:cs="Times New Roman"/>
          <w:color w:val="000000" w:themeColor="text1"/>
          <w:sz w:val="24"/>
          <w:szCs w:val="24"/>
        </w:rPr>
        <w:t>Compilation Command</w:t>
      </w:r>
    </w:p>
    <w:p w14:paraId="0A3B7579" w14:textId="77777777" w:rsidR="006658BD" w:rsidRPr="00C84BD3" w:rsidRDefault="0040703F" w:rsidP="00A90537">
      <w:pPr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84BD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The following command </w:t>
      </w:r>
      <w:bookmarkStart w:id="3" w:name="_Int_h4WSUjx8"/>
      <w:r w:rsidRPr="00C84BD3">
        <w:rPr>
          <w:rFonts w:ascii="Times New Roman" w:hAnsi="Times New Roman" w:cs="Times New Roman"/>
          <w:color w:val="000000" w:themeColor="text1"/>
          <w:sz w:val="24"/>
          <w:szCs w:val="24"/>
        </w:rPr>
        <w:t>was executed</w:t>
      </w:r>
      <w:bookmarkEnd w:id="3"/>
      <w:r w:rsidRPr="00C84BD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from the Linux terminal to compile the program:</w:t>
      </w:r>
    </w:p>
    <w:p w14:paraId="26165B15" w14:textId="77777777" w:rsidR="006658BD" w:rsidRPr="00C84BD3" w:rsidRDefault="0040703F" w:rsidP="00A90537">
      <w:pPr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84BD3">
        <w:rPr>
          <w:rFonts w:ascii="Times New Roman" w:eastAsia="Courier New" w:hAnsi="Times New Roman" w:cs="Times New Roman"/>
          <w:color w:val="000000" w:themeColor="text1"/>
          <w:sz w:val="24"/>
          <w:szCs w:val="24"/>
        </w:rPr>
        <w:t>gcc HelloWorld.c -o HelloWorld.out</w:t>
      </w:r>
    </w:p>
    <w:p w14:paraId="42B0E9FA" w14:textId="77777777" w:rsidR="006658BD" w:rsidRPr="00C84BD3" w:rsidRDefault="0040703F" w:rsidP="00A90537">
      <w:pPr>
        <w:pStyle w:val="Heading2"/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84BD3">
        <w:rPr>
          <w:rFonts w:ascii="Times New Roman" w:hAnsi="Times New Roman" w:cs="Times New Roman"/>
          <w:color w:val="000000" w:themeColor="text1"/>
          <w:sz w:val="24"/>
          <w:szCs w:val="24"/>
        </w:rPr>
        <w:t>Execution Command</w:t>
      </w:r>
    </w:p>
    <w:p w14:paraId="180D0240" w14:textId="77777777" w:rsidR="006658BD" w:rsidRPr="00C84BD3" w:rsidRDefault="0040703F" w:rsidP="00A90537">
      <w:pPr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84BD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After successful compilation, the following command </w:t>
      </w:r>
      <w:bookmarkStart w:id="4" w:name="_Int_8sR4laWe"/>
      <w:r w:rsidRPr="00C84BD3">
        <w:rPr>
          <w:rFonts w:ascii="Times New Roman" w:hAnsi="Times New Roman" w:cs="Times New Roman"/>
          <w:color w:val="000000" w:themeColor="text1"/>
          <w:sz w:val="24"/>
          <w:szCs w:val="24"/>
        </w:rPr>
        <w:t>was used</w:t>
      </w:r>
      <w:bookmarkEnd w:id="4"/>
      <w:r w:rsidRPr="00C84BD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to execute the program:</w:t>
      </w:r>
    </w:p>
    <w:p w14:paraId="461C1057" w14:textId="77777777" w:rsidR="006658BD" w:rsidRPr="00C84BD3" w:rsidRDefault="0040703F" w:rsidP="00A90537">
      <w:pPr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84BD3">
        <w:rPr>
          <w:rFonts w:ascii="Times New Roman" w:eastAsia="Courier New" w:hAnsi="Times New Roman" w:cs="Times New Roman"/>
          <w:color w:val="000000" w:themeColor="text1"/>
          <w:sz w:val="24"/>
          <w:szCs w:val="24"/>
        </w:rPr>
        <w:t>./HelloWorld.out</w:t>
      </w:r>
    </w:p>
    <w:p w14:paraId="3DABB132" w14:textId="77777777" w:rsidR="006658BD" w:rsidRPr="00C84BD3" w:rsidRDefault="0040703F" w:rsidP="00A90537">
      <w:pPr>
        <w:pStyle w:val="Heading2"/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84BD3">
        <w:rPr>
          <w:rFonts w:ascii="Times New Roman" w:hAnsi="Times New Roman" w:cs="Times New Roman"/>
          <w:color w:val="000000" w:themeColor="text1"/>
          <w:sz w:val="24"/>
          <w:szCs w:val="24"/>
        </w:rPr>
        <w:t>Program Output</w:t>
      </w:r>
    </w:p>
    <w:p w14:paraId="7EB9B1F6" w14:textId="77777777" w:rsidR="006658BD" w:rsidRPr="00C84BD3" w:rsidRDefault="0040703F" w:rsidP="00A90537">
      <w:pPr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84BD3">
        <w:rPr>
          <w:rFonts w:ascii="Times New Roman" w:hAnsi="Times New Roman" w:cs="Times New Roman"/>
          <w:color w:val="000000" w:themeColor="text1"/>
          <w:sz w:val="24"/>
          <w:szCs w:val="24"/>
        </w:rPr>
        <w:t>The program executed successfully and displayed the following output:</w:t>
      </w:r>
    </w:p>
    <w:p w14:paraId="34ED32AA" w14:textId="77777777" w:rsidR="006658BD" w:rsidRPr="00C84BD3" w:rsidRDefault="0040703F" w:rsidP="00A90537">
      <w:pPr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84BD3">
        <w:rPr>
          <w:rFonts w:ascii="Times New Roman" w:eastAsia="Courier New" w:hAnsi="Times New Roman" w:cs="Times New Roman"/>
          <w:color w:val="000000" w:themeColor="text1"/>
          <w:sz w:val="24"/>
          <w:szCs w:val="24"/>
        </w:rPr>
        <w:t>Hello World!</w:t>
      </w:r>
    </w:p>
    <w:p w14:paraId="0ABD66D2" w14:textId="77777777" w:rsidR="006658BD" w:rsidRPr="00C84BD3" w:rsidRDefault="0040703F" w:rsidP="00A90537">
      <w:pPr>
        <w:pStyle w:val="Heading2"/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84BD3">
        <w:rPr>
          <w:rFonts w:ascii="Times New Roman" w:hAnsi="Times New Roman" w:cs="Times New Roman"/>
          <w:color w:val="000000" w:themeColor="text1"/>
          <w:sz w:val="24"/>
          <w:szCs w:val="24"/>
        </w:rPr>
        <w:t>Conclusion</w:t>
      </w:r>
    </w:p>
    <w:p w14:paraId="1F1E4F92" w14:textId="77777777" w:rsidR="006658BD" w:rsidRPr="00C84BD3" w:rsidRDefault="0040703F" w:rsidP="00A90537">
      <w:pPr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84BD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The activity </w:t>
      </w:r>
      <w:bookmarkStart w:id="5" w:name="_Int_adwdFXk8"/>
      <w:r w:rsidRPr="00C84BD3">
        <w:rPr>
          <w:rFonts w:ascii="Times New Roman" w:hAnsi="Times New Roman" w:cs="Times New Roman"/>
          <w:color w:val="000000" w:themeColor="text1"/>
          <w:sz w:val="24"/>
          <w:szCs w:val="24"/>
        </w:rPr>
        <w:t>was completed</w:t>
      </w:r>
      <w:bookmarkEnd w:id="5"/>
      <w:r w:rsidRPr="00C84BD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successfully. The C program </w:t>
      </w:r>
      <w:bookmarkStart w:id="6" w:name="_Int_2VRMczy2"/>
      <w:r w:rsidRPr="00C84BD3">
        <w:rPr>
          <w:rFonts w:ascii="Times New Roman" w:hAnsi="Times New Roman" w:cs="Times New Roman"/>
          <w:color w:val="000000" w:themeColor="text1"/>
          <w:sz w:val="24"/>
          <w:szCs w:val="24"/>
        </w:rPr>
        <w:t>was created</w:t>
      </w:r>
      <w:bookmarkEnd w:id="6"/>
      <w:r w:rsidRPr="00C84BD3">
        <w:rPr>
          <w:rFonts w:ascii="Times New Roman" w:hAnsi="Times New Roman" w:cs="Times New Roman"/>
          <w:color w:val="000000" w:themeColor="text1"/>
          <w:sz w:val="24"/>
          <w:szCs w:val="24"/>
        </w:rPr>
        <w:t>, compiled, and executed correctly within the Ubuntu Linux environment using terminal commands. This activity provided foundational experience in Linux and C programming relevant to Cyber Security studies.</w:t>
      </w:r>
    </w:p>
    <w:sectPr w:rsidR="006658BD" w:rsidRPr="00C84BD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intelligence2.xml><?xml version="1.0" encoding="utf-8"?>
<int2:intelligence xmlns:int2="http://schemas.microsoft.com/office/intelligence/2020/intelligence" xmlns:oel="http://schemas.microsoft.com/office/2019/extlst">
  <int2:observations>
    <int2:bookmark int2:bookmarkName="_Int_HflO0im9" int2:invalidationBookmarkName="" int2:hashCode="9V9qpuBZPajMgz" int2:id="bAiwzmcZ">
      <int2:state int2:value="Rejected" int2:type="style"/>
    </int2:bookmark>
    <int2:bookmark int2:bookmarkName="_Int_FS4wP2no" int2:invalidationBookmarkName="" int2:hashCode="WHM3hYaz0rMNwl" int2:id="2ttUbn1j">
      <int2:state int2:value="Rejected" int2:type="style"/>
    </int2:bookmark>
    <int2:bookmark int2:bookmarkName="_Int_zTwckwmW" int2:invalidationBookmarkName="" int2:hashCode="SMFwPIHakRGYAb" int2:id="oQux93zl">
      <int2:state int2:value="Rejected" int2:type="style"/>
    </int2:bookmark>
    <int2:bookmark int2:bookmarkName="_Int_h4WSUjx8" int2:invalidationBookmarkName="" int2:hashCode="DmotdSL9Z5p9H3" int2:id="y2FI5glN">
      <int2:state int2:value="Rejected" int2:type="style"/>
    </int2:bookmark>
    <int2:bookmark int2:bookmarkName="_Int_8sR4laWe" int2:invalidationBookmarkName="" int2:hashCode="twyb7C76GKizJs" int2:id="Ly1FqCTS">
      <int2:state int2:value="Rejected" int2:type="style"/>
    </int2:bookmark>
    <int2:bookmark int2:bookmarkName="_Int_adwdFXk8" int2:invalidationBookmarkName="" int2:hashCode="aO3mOATegETUA/" int2:id="3tLtjQ7v">
      <int2:state int2:value="Rejected" int2:type="style"/>
    </int2:bookmark>
    <int2:bookmark int2:bookmarkName="_Int_2VRMczy2" int2:invalidationBookmarkName="" int2:hashCode="9V9qpuBZPajMgz" int2:id="ASn3bKzt">
      <int2:state int2:value="Rejected" int2:type="style"/>
    </int2:bookmark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57629705">
    <w:abstractNumId w:val="8"/>
  </w:num>
  <w:num w:numId="2" w16cid:durableId="1356880705">
    <w:abstractNumId w:val="6"/>
  </w:num>
  <w:num w:numId="3" w16cid:durableId="1629050917">
    <w:abstractNumId w:val="5"/>
  </w:num>
  <w:num w:numId="4" w16cid:durableId="247858516">
    <w:abstractNumId w:val="4"/>
  </w:num>
  <w:num w:numId="5" w16cid:durableId="1729649638">
    <w:abstractNumId w:val="7"/>
  </w:num>
  <w:num w:numId="6" w16cid:durableId="1570767872">
    <w:abstractNumId w:val="3"/>
  </w:num>
  <w:num w:numId="7" w16cid:durableId="1581450546">
    <w:abstractNumId w:val="2"/>
  </w:num>
  <w:num w:numId="8" w16cid:durableId="1385907924">
    <w:abstractNumId w:val="1"/>
  </w:num>
  <w:num w:numId="9" w16cid:durableId="16407193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574A0"/>
    <w:rsid w:val="0006063C"/>
    <w:rsid w:val="0015074B"/>
    <w:rsid w:val="001A1D72"/>
    <w:rsid w:val="00247623"/>
    <w:rsid w:val="0029639D"/>
    <w:rsid w:val="002F3E8C"/>
    <w:rsid w:val="00326F90"/>
    <w:rsid w:val="0038100A"/>
    <w:rsid w:val="003907F2"/>
    <w:rsid w:val="0040703F"/>
    <w:rsid w:val="004666FD"/>
    <w:rsid w:val="004813C3"/>
    <w:rsid w:val="004871CB"/>
    <w:rsid w:val="004C6D27"/>
    <w:rsid w:val="00520742"/>
    <w:rsid w:val="006658BD"/>
    <w:rsid w:val="00771602"/>
    <w:rsid w:val="0077536F"/>
    <w:rsid w:val="007E31B6"/>
    <w:rsid w:val="00864C71"/>
    <w:rsid w:val="00872380"/>
    <w:rsid w:val="009059A7"/>
    <w:rsid w:val="00955461"/>
    <w:rsid w:val="00A90537"/>
    <w:rsid w:val="00AA1D8D"/>
    <w:rsid w:val="00B47730"/>
    <w:rsid w:val="00C84BD3"/>
    <w:rsid w:val="00CB0664"/>
    <w:rsid w:val="00D03BF8"/>
    <w:rsid w:val="00E2210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40FF71B"/>
  <w14:defaultImageDpi w14:val="300"/>
  <w15:docId w15:val="{156C47EC-88F8-804E-B12B-CD42F14931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20/10/relationships/intelligence" Target="intelligence2.xml"/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171</Words>
  <Characters>978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1147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Faith Chebet</cp:lastModifiedBy>
  <cp:revision>2</cp:revision>
  <dcterms:created xsi:type="dcterms:W3CDTF">2026-05-29T13:53:00Z</dcterms:created>
  <dcterms:modified xsi:type="dcterms:W3CDTF">2026-05-29T13:53:00Z</dcterms:modified>
  <cp:category/>
</cp:coreProperties>
</file>